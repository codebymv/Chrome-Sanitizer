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FAKE PII SAMPLE DOCUMENT (FOR TESTING ONLY)</w:t>
      </w:r>
    </w:p>
    <w:p>
      <w:r>
        <w:t>This document contains completely fictional personally identifiable information for development, testing, and demonstration purposes only.</w:t>
      </w:r>
    </w:p>
    <w:p>
      <w:pPr>
        <w:pStyle w:val="Heading2"/>
      </w:pPr>
      <w:r>
        <w:t>Fake Individual #1</w:t>
      </w:r>
    </w:p>
    <w:p>
      <w:r>
        <w:rPr>
          <w:b/>
        </w:rPr>
        <w:t xml:space="preserve">Full Name: </w:t>
      </w:r>
      <w:r>
        <w:t>Johnathan A. Redwood</w:t>
      </w:r>
    </w:p>
    <w:p>
      <w:r>
        <w:rPr>
          <w:b/>
        </w:rPr>
        <w:t xml:space="preserve">Date of Birth: </w:t>
      </w:r>
      <w:r>
        <w:t>03/14/1987</w:t>
      </w:r>
    </w:p>
    <w:p>
      <w:r>
        <w:rPr>
          <w:b/>
        </w:rPr>
        <w:t xml:space="preserve">Social Security Number: </w:t>
      </w:r>
      <w:r>
        <w:t>123-45-6789</w:t>
      </w:r>
    </w:p>
    <w:p>
      <w:r>
        <w:rPr>
          <w:b/>
        </w:rPr>
        <w:t xml:space="preserve">Driver License: </w:t>
      </w:r>
      <w:r>
        <w:t>D9876543 (AZ)</w:t>
      </w:r>
    </w:p>
    <w:p>
      <w:r>
        <w:rPr>
          <w:b/>
        </w:rPr>
        <w:t xml:space="preserve">Email: </w:t>
      </w:r>
      <w:r>
        <w:t>john.redwood87@examplemail.com</w:t>
      </w:r>
    </w:p>
    <w:p>
      <w:r>
        <w:rPr>
          <w:b/>
        </w:rPr>
        <w:t xml:space="preserve">Phone: </w:t>
      </w:r>
      <w:r>
        <w:t>(480) 555-0198</w:t>
      </w:r>
    </w:p>
    <w:p>
      <w:r>
        <w:rPr>
          <w:b/>
        </w:rPr>
        <w:t xml:space="preserve">Address: </w:t>
      </w:r>
      <w:r>
        <w:t>742 Evergreen Terrace, Apt 12B, Mesa, AZ 85201</w:t>
      </w:r>
    </w:p>
    <w:p>
      <w:r>
        <w:rPr>
          <w:b/>
        </w:rPr>
        <w:t xml:space="preserve">Bank Account Number: </w:t>
      </w:r>
      <w:r>
        <w:t>000123456789</w:t>
      </w:r>
    </w:p>
    <w:p>
      <w:r>
        <w:rPr>
          <w:b/>
        </w:rPr>
        <w:t xml:space="preserve">Routing Number: </w:t>
      </w:r>
      <w:r>
        <w:t>110000000</w:t>
      </w:r>
    </w:p>
    <w:p>
      <w:r>
        <w:rPr>
          <w:b/>
        </w:rPr>
        <w:t xml:space="preserve">Credit Card: </w:t>
      </w:r>
      <w:r>
        <w:t>4111 1111 1111 1111 (Exp: 08/29, CVV: 123)</w:t>
      </w:r>
    </w:p>
    <w:p>
      <w:pPr>
        <w:pStyle w:val="Heading2"/>
      </w:pPr>
      <w:r>
        <w:t>Fake Individual #2</w:t>
      </w:r>
    </w:p>
    <w:p>
      <w:r>
        <w:rPr>
          <w:b/>
        </w:rPr>
        <w:t xml:space="preserve">Full Name: </w:t>
      </w:r>
      <w:r>
        <w:t>Samantha L. Brighton</w:t>
      </w:r>
    </w:p>
    <w:p>
      <w:r>
        <w:rPr>
          <w:b/>
        </w:rPr>
        <w:t xml:space="preserve">Date of Birth: </w:t>
      </w:r>
      <w:r>
        <w:t>11/22/1992</w:t>
      </w:r>
    </w:p>
    <w:p>
      <w:r>
        <w:rPr>
          <w:b/>
        </w:rPr>
        <w:t xml:space="preserve">Social Security Number: </w:t>
      </w:r>
      <w:r>
        <w:t>987-65-4321</w:t>
      </w:r>
    </w:p>
    <w:p>
      <w:r>
        <w:rPr>
          <w:b/>
        </w:rPr>
        <w:t xml:space="preserve">Driver License: </w:t>
      </w:r>
      <w:r>
        <w:t>B1237890 (CA)</w:t>
      </w:r>
    </w:p>
    <w:p>
      <w:r>
        <w:rPr>
          <w:b/>
        </w:rPr>
        <w:t xml:space="preserve">Email: </w:t>
      </w:r>
      <w:r>
        <w:t>s.brighton92@testdomain.net</w:t>
      </w:r>
    </w:p>
    <w:p>
      <w:r>
        <w:rPr>
          <w:b/>
        </w:rPr>
        <w:t xml:space="preserve">Phone: </w:t>
      </w:r>
      <w:r>
        <w:t>(602) 555-0147</w:t>
      </w:r>
    </w:p>
    <w:p>
      <w:r>
        <w:rPr>
          <w:b/>
        </w:rPr>
        <w:t xml:space="preserve">Address: </w:t>
      </w:r>
      <w:r>
        <w:t>1600 Mockingbird Lane, Phoenix, AZ 85001</w:t>
      </w:r>
    </w:p>
    <w:p>
      <w:r>
        <w:rPr>
          <w:b/>
        </w:rPr>
        <w:t xml:space="preserve">Bank Account Number: </w:t>
      </w:r>
      <w:r>
        <w:t>000987654321</w:t>
      </w:r>
    </w:p>
    <w:p>
      <w:r>
        <w:rPr>
          <w:b/>
        </w:rPr>
        <w:t xml:space="preserve">Routing Number: </w:t>
      </w:r>
      <w:r>
        <w:t>220000000</w:t>
      </w:r>
    </w:p>
    <w:p>
      <w:r>
        <w:rPr>
          <w:b/>
        </w:rPr>
        <w:t xml:space="preserve">Credit Card: </w:t>
      </w:r>
      <w:r>
        <w:t>5500 0000 0000 0004 (Exp: 01/30, CVV: 456)</w:t>
      </w:r>
    </w:p>
    <w:p>
      <w:pPr>
        <w:pStyle w:val="Heading2"/>
      </w:pPr>
      <w:r>
        <w:t>Fake Individual #3</w:t>
      </w:r>
    </w:p>
    <w:p>
      <w:r>
        <w:rPr>
          <w:b/>
        </w:rPr>
        <w:t xml:space="preserve">Full Name: </w:t>
      </w:r>
      <w:r>
        <w:t>Michael T. Holloway</w:t>
      </w:r>
    </w:p>
    <w:p>
      <w:r>
        <w:rPr>
          <w:b/>
        </w:rPr>
        <w:t xml:space="preserve">Date of Birth: </w:t>
      </w:r>
      <w:r>
        <w:t>07/09/1979</w:t>
      </w:r>
    </w:p>
    <w:p>
      <w:r>
        <w:rPr>
          <w:b/>
        </w:rPr>
        <w:t xml:space="preserve">Social Security Number: </w:t>
      </w:r>
      <w:r>
        <w:t>555-66-7777</w:t>
      </w:r>
    </w:p>
    <w:p>
      <w:r>
        <w:rPr>
          <w:b/>
        </w:rPr>
        <w:t xml:space="preserve">Driver License: </w:t>
      </w:r>
      <w:r>
        <w:t>H7654321 (TX)</w:t>
      </w:r>
    </w:p>
    <w:p>
      <w:r>
        <w:rPr>
          <w:b/>
        </w:rPr>
        <w:t xml:space="preserve">Email: </w:t>
      </w:r>
      <w:r>
        <w:t>m.holloway79@fakemail.org</w:t>
      </w:r>
    </w:p>
    <w:p>
      <w:r>
        <w:rPr>
          <w:b/>
        </w:rPr>
        <w:t xml:space="preserve">Phone: </w:t>
      </w:r>
      <w:r>
        <w:t>(214) 555-0183</w:t>
      </w:r>
    </w:p>
    <w:p>
      <w:r>
        <w:rPr>
          <w:b/>
        </w:rPr>
        <w:t xml:space="preserve">Address: </w:t>
      </w:r>
      <w:r>
        <w:t>404 Fictional Blvd, Suite 300, Dallas, TX 75201</w:t>
      </w:r>
    </w:p>
    <w:p>
      <w:r>
        <w:rPr>
          <w:b/>
        </w:rPr>
        <w:t xml:space="preserve">Bank Account Number: </w:t>
      </w:r>
      <w:r>
        <w:t>001122334455</w:t>
      </w:r>
    </w:p>
    <w:p>
      <w:r>
        <w:rPr>
          <w:b/>
        </w:rPr>
        <w:t xml:space="preserve">Routing Number: </w:t>
      </w:r>
      <w:r>
        <w:t>330000000</w:t>
      </w:r>
    </w:p>
    <w:p>
      <w:r>
        <w:rPr>
          <w:b/>
        </w:rPr>
        <w:t xml:space="preserve">Credit Card: </w:t>
      </w:r>
      <w:r>
        <w:t>3400 0000 0000 009 (Exp: 05/28, CVV: 789)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